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A733" w14:textId="77777777" w:rsidR="00FE612A" w:rsidRDefault="00FE612A"/>
    <w:p w14:paraId="42D11F1A" w14:textId="77777777" w:rsidR="00FE612A" w:rsidRDefault="00FE612A"/>
    <w:p w14:paraId="6BA2FE89" w14:textId="77777777" w:rsidR="00FE612A" w:rsidRDefault="00FE612A"/>
    <w:p w14:paraId="670BC2A8" w14:textId="77777777" w:rsidR="00FE612A" w:rsidRDefault="00000000">
      <w:pPr>
        <w:jc w:val="center"/>
      </w:pPr>
      <w:r>
        <w:rPr>
          <w:b/>
          <w:color w:val="071152"/>
          <w:sz w:val="88"/>
        </w:rPr>
        <w:t>NUSTECH</w:t>
      </w:r>
    </w:p>
    <w:p w14:paraId="49378EA8" w14:textId="77777777" w:rsidR="00FE612A" w:rsidRDefault="00000000">
      <w:pPr>
        <w:jc w:val="center"/>
      </w:pPr>
      <w:r>
        <w:rPr>
          <w:b/>
          <w:sz w:val="40"/>
        </w:rPr>
        <w:t>PANDUAN LENGKAP PENGGUNAAN WEBSITE</w:t>
      </w:r>
    </w:p>
    <w:p w14:paraId="7368A4E3" w14:textId="77777777" w:rsidR="00FE612A" w:rsidRDefault="00000000">
      <w:pPr>
        <w:jc w:val="center"/>
      </w:pPr>
      <w:r>
        <w:rPr>
          <w:b/>
          <w:color w:val="198754"/>
          <w:sz w:val="28"/>
        </w:rPr>
        <w:t>MODUL KHUSUS ROLE: USER</w:t>
      </w:r>
    </w:p>
    <w:p w14:paraId="108A7AD9" w14:textId="77777777" w:rsidR="00FE612A" w:rsidRDefault="00FE612A"/>
    <w:p w14:paraId="2B979D57" w14:textId="77777777" w:rsidR="00FE612A" w:rsidRDefault="00000000">
      <w:pPr>
        <w:jc w:val="center"/>
      </w:pPr>
      <w:r>
        <w:t>Diperbarui Pada: 08 April 2026</w:t>
      </w:r>
    </w:p>
    <w:p w14:paraId="727BE985" w14:textId="77777777" w:rsidR="00FE612A" w:rsidRDefault="00000000">
      <w:pPr>
        <w:jc w:val="center"/>
      </w:pPr>
      <w:r>
        <w:t>CV. NUSTECH — Lombok, NTB</w:t>
      </w:r>
    </w:p>
    <w:p w14:paraId="16BA8822" w14:textId="77777777" w:rsidR="00FE612A" w:rsidRDefault="00000000">
      <w:r>
        <w:br w:type="page"/>
      </w:r>
    </w:p>
    <w:p w14:paraId="0D053AB9" w14:textId="77777777" w:rsidR="00FE612A" w:rsidRDefault="00000000">
      <w:pPr>
        <w:spacing w:before="360" w:after="160"/>
      </w:pPr>
      <w:r>
        <w:rPr>
          <w:b/>
          <w:color w:val="071152"/>
          <w:sz w:val="32"/>
        </w:rPr>
        <w:lastRenderedPageBreak/>
        <w:t>MODUL 1: AKSES &amp; MONITORING UTAMA</w:t>
      </w:r>
    </w:p>
    <w:p w14:paraId="1CAA91CB" w14:textId="77777777" w:rsidR="00FE612A" w:rsidRDefault="00FE612A">
      <w:pPr>
        <w:pBdr>
          <w:bottom w:val="single" w:sz="12" w:space="0" w:color="0D6EFD"/>
        </w:pBdr>
      </w:pPr>
    </w:p>
    <w:p w14:paraId="56A7D044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1.1 Landing Page</w:t>
      </w:r>
    </w:p>
    <w:p w14:paraId="7EEDB164" w14:textId="77777777" w:rsidR="00FE612A" w:rsidRDefault="00000000">
      <w:pPr>
        <w:spacing w:after="100"/>
      </w:pPr>
      <w:r>
        <w:rPr>
          <w:color w:val="2C3E50"/>
          <w:sz w:val="21"/>
        </w:rPr>
        <w:t>Landing page adalah pintu gerbang awal sistem. Ini memberikan gambaran umum layanan sebelum pengguna masuk ke area terproteksi.</w:t>
      </w:r>
    </w:p>
    <w:p w14:paraId="7FBB50B8" w14:textId="77777777" w:rsidR="00FE612A" w:rsidRDefault="00000000">
      <w:pPr>
        <w:jc w:val="center"/>
      </w:pPr>
      <w:r>
        <w:rPr>
          <w:noProof/>
        </w:rPr>
        <w:drawing>
          <wp:inline distT="0" distB="0" distL="0" distR="0" wp14:anchorId="1FA26003" wp14:editId="334A28BC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lan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ABBD" w14:textId="77777777" w:rsidR="00FE612A" w:rsidRDefault="00000000">
      <w:pPr>
        <w:jc w:val="center"/>
      </w:pPr>
      <w:r>
        <w:rPr>
          <w:i/>
          <w:color w:val="7F8391"/>
          <w:sz w:val="18"/>
        </w:rPr>
        <w:t>Gambar: Halaman Utama (Landing Page)</w:t>
      </w:r>
    </w:p>
    <w:p w14:paraId="440D461B" w14:textId="77777777" w:rsidR="00FE612A" w:rsidRDefault="00000000">
      <w:pPr>
        <w:spacing w:before="160" w:after="80"/>
      </w:pPr>
      <w:r>
        <w:rPr>
          <w:b/>
          <w:color w:val="198754"/>
        </w:rPr>
        <w:t>Fitur Utama:</w:t>
      </w:r>
    </w:p>
    <w:p w14:paraId="4C47487C" w14:textId="77777777" w:rsidR="00FE612A" w:rsidRDefault="00000000">
      <w:pPr>
        <w:spacing w:after="40"/>
        <w:ind w:left="576"/>
      </w:pPr>
      <w:r>
        <w:rPr>
          <w:b/>
        </w:rPr>
        <w:t xml:space="preserve">• Statistik Operasional: </w:t>
      </w:r>
      <w:r>
        <w:t>Menampilkan jumlah total site, tiket, dan pencapaian operasional.</w:t>
      </w:r>
    </w:p>
    <w:p w14:paraId="65B48C3E" w14:textId="77777777" w:rsidR="00FE612A" w:rsidRDefault="00000000">
      <w:pPr>
        <w:spacing w:after="40"/>
        <w:ind w:left="576"/>
      </w:pPr>
      <w:r>
        <w:rPr>
          <w:b/>
        </w:rPr>
        <w:t xml:space="preserve">• Quick Access: </w:t>
      </w:r>
      <w:r>
        <w:t>Akses cepat ke portal Monitoring Network System (MNS).</w:t>
      </w:r>
    </w:p>
    <w:p w14:paraId="5A752680" w14:textId="77777777" w:rsidR="00FE612A" w:rsidRDefault="00000000">
      <w:pPr>
        <w:spacing w:after="60"/>
        <w:ind w:left="288"/>
      </w:pPr>
      <w:r>
        <w:rPr>
          <w:b/>
          <w:color w:val="0D6EFD"/>
        </w:rPr>
        <w:t xml:space="preserve">1. </w:t>
      </w:r>
      <w:r>
        <w:rPr>
          <w:sz w:val="21"/>
        </w:rPr>
        <w:t>Buka peramban (browser) dan akses alamat website NUSTECH.</w:t>
      </w:r>
    </w:p>
    <w:p w14:paraId="5B52DFA1" w14:textId="77777777" w:rsidR="00FE612A" w:rsidRDefault="00000000">
      <w:pPr>
        <w:spacing w:after="60"/>
        <w:ind w:left="288"/>
      </w:pPr>
      <w:r>
        <w:rPr>
          <w:b/>
          <w:color w:val="0D6EFD"/>
        </w:rPr>
        <w:t xml:space="preserve">2. </w:t>
      </w:r>
      <w:r>
        <w:rPr>
          <w:sz w:val="21"/>
        </w:rPr>
        <w:t>Klik tombol 'MASUK' atau 'LOGIN' untuk menuju halaman autentikasi.</w:t>
      </w:r>
    </w:p>
    <w:p w14:paraId="155A093E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1.2 Halaman Login</w:t>
      </w:r>
    </w:p>
    <w:p w14:paraId="3A215CA0" w14:textId="77777777" w:rsidR="00FE612A" w:rsidRDefault="00000000">
      <w:pPr>
        <w:spacing w:after="100"/>
      </w:pPr>
      <w:r>
        <w:rPr>
          <w:color w:val="2C3E50"/>
          <w:sz w:val="21"/>
        </w:rPr>
        <w:t>Sistem keamanan NUSTECH menggunakan autentikasi email dan password terenkripsi.</w:t>
      </w:r>
    </w:p>
    <w:p w14:paraId="2CEB3C72" w14:textId="77777777" w:rsidR="00FE61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097F60" wp14:editId="6A685FDD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login_p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9E7B" w14:textId="77777777" w:rsidR="00FE612A" w:rsidRDefault="00000000">
      <w:pPr>
        <w:jc w:val="center"/>
      </w:pPr>
      <w:r>
        <w:rPr>
          <w:i/>
          <w:color w:val="7F8391"/>
          <w:sz w:val="18"/>
        </w:rPr>
        <w:t>Gambar: Form Login Pengguna</w:t>
      </w:r>
    </w:p>
    <w:p w14:paraId="161EAFF3" w14:textId="77777777" w:rsidR="00FE612A" w:rsidRDefault="00000000">
      <w:pPr>
        <w:spacing w:before="160" w:after="80"/>
      </w:pPr>
      <w:r>
        <w:rPr>
          <w:b/>
          <w:color w:val="198754"/>
        </w:rPr>
        <w:t>Fitur Keamanan:</w:t>
      </w:r>
    </w:p>
    <w:p w14:paraId="3250B9E5" w14:textId="77777777" w:rsidR="00FE612A" w:rsidRDefault="00000000">
      <w:pPr>
        <w:spacing w:after="40"/>
        <w:ind w:left="576"/>
      </w:pPr>
      <w:r>
        <w:rPr>
          <w:b/>
        </w:rPr>
        <w:t xml:space="preserve">• Show Password: </w:t>
      </w:r>
      <w:r>
        <w:t>Klik ikon mata untuk memastikan password yang diketik sudah benar.</w:t>
      </w:r>
    </w:p>
    <w:p w14:paraId="5DF85E02" w14:textId="77777777" w:rsidR="00FE612A" w:rsidRDefault="00000000">
      <w:pPr>
        <w:spacing w:after="40"/>
        <w:ind w:left="576"/>
      </w:pPr>
      <w:r>
        <w:rPr>
          <w:b/>
        </w:rPr>
        <w:t xml:space="preserve">• Remember Me: </w:t>
      </w:r>
      <w:r>
        <w:t>Centang opsi ini agar sesi tetap aktif dalam jangka waktu tertentu.</w:t>
      </w:r>
    </w:p>
    <w:p w14:paraId="1C3B4813" w14:textId="77777777" w:rsidR="00FE612A" w:rsidRDefault="00000000">
      <w:pPr>
        <w:spacing w:after="60"/>
        <w:ind w:left="288"/>
      </w:pPr>
      <w:r>
        <w:rPr>
          <w:b/>
          <w:color w:val="0D6EFD"/>
        </w:rPr>
        <w:t xml:space="preserve">1. </w:t>
      </w:r>
      <w:r>
        <w:rPr>
          <w:sz w:val="21"/>
        </w:rPr>
        <w:t>Masukkan Email yang telah didaftarkan oleh admin.</w:t>
      </w:r>
    </w:p>
    <w:p w14:paraId="2948B01C" w14:textId="77777777" w:rsidR="00FE612A" w:rsidRDefault="00000000">
      <w:pPr>
        <w:spacing w:after="60"/>
        <w:ind w:left="288"/>
      </w:pPr>
      <w:r>
        <w:rPr>
          <w:b/>
          <w:color w:val="0D6EFD"/>
        </w:rPr>
        <w:t xml:space="preserve">2. </w:t>
      </w:r>
      <w:r>
        <w:rPr>
          <w:sz w:val="21"/>
        </w:rPr>
        <w:t>Masukkan Password dengan benar (perhatikan huruf besar/kecil).</w:t>
      </w:r>
    </w:p>
    <w:p w14:paraId="6498E648" w14:textId="77777777" w:rsidR="00FE612A" w:rsidRDefault="00000000">
      <w:pPr>
        <w:spacing w:after="60"/>
        <w:ind w:left="288"/>
      </w:pPr>
      <w:r>
        <w:rPr>
          <w:b/>
          <w:color w:val="0D6EFD"/>
        </w:rPr>
        <w:t xml:space="preserve">3. </w:t>
      </w:r>
      <w:r>
        <w:rPr>
          <w:sz w:val="21"/>
        </w:rPr>
        <w:t>Klik 'MASUK' untuk mengakses Dashboard.</w:t>
      </w:r>
    </w:p>
    <w:p w14:paraId="58C73644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1.3 My Dashboard (Pusat Kendali)</w:t>
      </w:r>
    </w:p>
    <w:p w14:paraId="6D79ADEF" w14:textId="77777777" w:rsidR="00FE612A" w:rsidRDefault="00000000">
      <w:pPr>
        <w:spacing w:after="100"/>
      </w:pPr>
      <w:r>
        <w:rPr>
          <w:color w:val="2C3E50"/>
          <w:sz w:val="21"/>
        </w:rPr>
        <w:t>Halaman pertama setelah login yang memberikan pandangan 360 derajat terhadap kondisi operasional.</w:t>
      </w:r>
    </w:p>
    <w:p w14:paraId="7012A4DB" w14:textId="77777777" w:rsidR="00FE61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3280E5" wp14:editId="4987A257">
            <wp:extent cx="5486400" cy="4234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494B" w14:textId="77777777" w:rsidR="00FE612A" w:rsidRDefault="00000000">
      <w:pPr>
        <w:jc w:val="center"/>
      </w:pPr>
      <w:r>
        <w:rPr>
          <w:i/>
          <w:color w:val="7F8391"/>
          <w:sz w:val="18"/>
        </w:rPr>
        <w:t>Gambar: Dashboard Monitoring Utama</w:t>
      </w:r>
    </w:p>
    <w:p w14:paraId="61476CBB" w14:textId="77777777" w:rsidR="00FE612A" w:rsidRDefault="00000000">
      <w:pPr>
        <w:spacing w:before="160" w:after="80"/>
      </w:pPr>
      <w:r>
        <w:rPr>
          <w:b/>
          <w:color w:val="198754"/>
        </w:rPr>
        <w:t>Fitur Utama Dashboard:</w:t>
      </w:r>
    </w:p>
    <w:p w14:paraId="0C231B67" w14:textId="77777777" w:rsidR="00FE612A" w:rsidRDefault="00000000">
      <w:pPr>
        <w:spacing w:after="40"/>
        <w:ind w:left="576"/>
      </w:pPr>
      <w:r>
        <w:rPr>
          <w:b/>
        </w:rPr>
        <w:t xml:space="preserve">• Visual Stats: </w:t>
      </w:r>
      <w:r>
        <w:t>Kotak informasi di bagian atas (Tiket Hari Ini, Tiket Terbuka, Progres PM).</w:t>
      </w:r>
    </w:p>
    <w:p w14:paraId="39DEED40" w14:textId="77777777" w:rsidR="00FE612A" w:rsidRDefault="00000000">
      <w:pPr>
        <w:spacing w:after="40"/>
        <w:ind w:left="576"/>
      </w:pPr>
      <w:r>
        <w:rPr>
          <w:b/>
        </w:rPr>
        <w:t xml:space="preserve">• Live Chat Box: </w:t>
      </w:r>
      <w:r>
        <w:t>Komunikasi pesan instan antar user sistem untuk koordinasi cepat.</w:t>
      </w:r>
    </w:p>
    <w:p w14:paraId="384077E2" w14:textId="77777777" w:rsidR="00FE612A" w:rsidRDefault="00000000">
      <w:pPr>
        <w:spacing w:after="40"/>
        <w:ind w:left="576"/>
      </w:pPr>
      <w:r>
        <w:rPr>
          <w:b/>
        </w:rPr>
        <w:t xml:space="preserve">• Jadwal Shift Hari Ini: </w:t>
      </w:r>
      <w:r>
        <w:t>Daftar teknisi yang sedang bertugas pada shift Pagi, Siang, atau Malam.</w:t>
      </w:r>
    </w:p>
    <w:p w14:paraId="1C43E575" w14:textId="77777777" w:rsidR="00FE612A" w:rsidRDefault="00000000">
      <w:pPr>
        <w:spacing w:after="40"/>
        <w:ind w:left="576"/>
      </w:pPr>
      <w:r>
        <w:rPr>
          <w:b/>
        </w:rPr>
        <w:t xml:space="preserve">• Open Ticket Table Summary: </w:t>
      </w:r>
      <w:r>
        <w:t>Tabel yang menampilkan daftar kendala terbaru yang membutuhkan perhatian.</w:t>
      </w:r>
    </w:p>
    <w:p w14:paraId="73C67080" w14:textId="77777777" w:rsidR="00FE612A" w:rsidRDefault="00000000">
      <w:pPr>
        <w:spacing w:before="160" w:after="80"/>
      </w:pPr>
      <w:r>
        <w:rPr>
          <w:b/>
          <w:color w:val="198754"/>
        </w:rPr>
        <w:t>Tombol Statistik (Stats Badges):</w:t>
      </w:r>
    </w:p>
    <w:p w14:paraId="1ED6C4C8" w14:textId="77777777" w:rsidR="00FE612A" w:rsidRDefault="00000000">
      <w:pPr>
        <w:spacing w:after="40"/>
        <w:ind w:left="576"/>
      </w:pPr>
      <w:r>
        <w:rPr>
          <w:b/>
        </w:rPr>
        <w:t xml:space="preserve">   - Total Open: </w:t>
      </w:r>
      <w:r>
        <w:t>Menampilkan jumlah seluruh tiket yang masih berstatus terbuka (belum selesai).</w:t>
      </w:r>
    </w:p>
    <w:p w14:paraId="3047DDE3" w14:textId="77777777" w:rsidR="00FE612A" w:rsidRDefault="00000000">
      <w:pPr>
        <w:spacing w:after="40"/>
        <w:ind w:left="576"/>
      </w:pPr>
      <w:r>
        <w:rPr>
          <w:b/>
        </w:rPr>
        <w:t xml:space="preserve">   - Open Hari Ini: </w:t>
      </w:r>
      <w:r>
        <w:t>Menampilkan jumlah tiket baru yang masuk pada tanggal hari ini.</w:t>
      </w:r>
    </w:p>
    <w:p w14:paraId="50180DE7" w14:textId="77777777" w:rsidR="00FE612A" w:rsidRDefault="00000000">
      <w:pPr>
        <w:spacing w:after="40"/>
        <w:ind w:left="576"/>
      </w:pPr>
      <w:r>
        <w:rPr>
          <w:b/>
        </w:rPr>
        <w:t xml:space="preserve">   - BMN / SL: </w:t>
      </w:r>
      <w:r>
        <w:t>Memisahkan jumlah tiket berdasarkan kategori proyek bantuan pemerintah atau swasta.</w:t>
      </w:r>
    </w:p>
    <w:p w14:paraId="45DA38D9" w14:textId="77777777" w:rsidR="00FE612A" w:rsidRDefault="00000000">
      <w:pPr>
        <w:ind w:left="288"/>
      </w:pPr>
      <w:r>
        <w:rPr>
          <w:b/>
          <w:color w:val="E67E22"/>
        </w:rPr>
        <w:t xml:space="preserve">📌 Catatan: </w:t>
      </w:r>
      <w:r>
        <w:rPr>
          <w:sz w:val="20"/>
        </w:rPr>
        <w:t>Anda dapat mengklik angka pada badge statistik ini untuk menyaring tabel secara otomatis.</w:t>
      </w:r>
    </w:p>
    <w:p w14:paraId="5FC3C62E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1.4 Menu Navigasi (Daftar Halaman Operasional)</w:t>
      </w:r>
    </w:p>
    <w:p w14:paraId="7496BB62" w14:textId="77777777" w:rsidR="00FE612A" w:rsidRDefault="00000000">
      <w:pPr>
        <w:spacing w:after="100"/>
      </w:pPr>
      <w:r>
        <w:rPr>
          <w:color w:val="2C3E50"/>
          <w:sz w:val="21"/>
        </w:rPr>
        <w:t>Sistem memiliki menu 'Mega Menu' berupa modal popup untuk berpindah antar halaman secara cepat. Menu ini terbagi menjadi 4 pilar utama:</w:t>
      </w:r>
    </w:p>
    <w:p w14:paraId="559F9549" w14:textId="77777777" w:rsidR="00FE612A" w:rsidRDefault="00000000">
      <w:pPr>
        <w:spacing w:before="160" w:after="80"/>
      </w:pPr>
      <w:r>
        <w:rPr>
          <w:b/>
          <w:color w:val="198754"/>
        </w:rPr>
        <w:t>Rincian Kategori Menu:</w:t>
      </w:r>
    </w:p>
    <w:p w14:paraId="662F06EE" w14:textId="77777777" w:rsidR="00FE612A" w:rsidRDefault="00000000">
      <w:pPr>
        <w:spacing w:after="40"/>
        <w:ind w:left="576"/>
      </w:pPr>
      <w:r>
        <w:rPr>
          <w:b/>
        </w:rPr>
        <w:t xml:space="preserve">• 1. Data Site: </w:t>
      </w:r>
      <w:r>
        <w:t>Berisi Data Site, Manajemen Password, Laporan CM (Corrective), Laporan PM (Preventive), dan Summary PM.</w:t>
      </w:r>
    </w:p>
    <w:p w14:paraId="3529CA81" w14:textId="77777777" w:rsidR="00FE612A" w:rsidRDefault="00000000">
      <w:pPr>
        <w:spacing w:after="40"/>
        <w:ind w:left="576"/>
      </w:pPr>
      <w:r>
        <w:rPr>
          <w:b/>
        </w:rPr>
        <w:lastRenderedPageBreak/>
        <w:t xml:space="preserve">• 2. Tiket: </w:t>
      </w:r>
      <w:r>
        <w:t>Berisi Open Tiket, Close Tiket, Detail Tiket, dan Summary Tiket untuk analisis performa.</w:t>
      </w:r>
    </w:p>
    <w:p w14:paraId="1F4A7BE0" w14:textId="77777777" w:rsidR="00FE612A" w:rsidRDefault="00000000">
      <w:pPr>
        <w:spacing w:after="40"/>
        <w:ind w:left="576"/>
      </w:pPr>
      <w:r>
        <w:rPr>
          <w:b/>
        </w:rPr>
        <w:t xml:space="preserve">• 3. Log Perangkat: </w:t>
      </w:r>
      <w:r>
        <w:t>Berisi Pergantian Perangkat, Log Pergantian (Riwayat), Spare Tracker, dan Summary Stok Perangkat.</w:t>
      </w:r>
    </w:p>
    <w:p w14:paraId="077EFF05" w14:textId="77777777" w:rsidR="00FE612A" w:rsidRDefault="00000000">
      <w:pPr>
        <w:spacing w:after="40"/>
        <w:ind w:left="576"/>
      </w:pPr>
      <w:r>
        <w:rPr>
          <w:b/>
        </w:rPr>
        <w:t xml:space="preserve">• 4. Project Info: </w:t>
      </w:r>
      <w:r>
        <w:t>Berisi tugas pribadi (Todo List), Jadwal Piket, dan audit koneksi (Log Remote).</w:t>
      </w:r>
    </w:p>
    <w:p w14:paraId="2E0A1099" w14:textId="77777777" w:rsidR="00FE612A" w:rsidRDefault="00000000">
      <w:r>
        <w:br w:type="page"/>
      </w:r>
    </w:p>
    <w:p w14:paraId="532B96BF" w14:textId="77777777" w:rsidR="00FE612A" w:rsidRDefault="00000000">
      <w:pPr>
        <w:spacing w:before="600" w:after="280"/>
        <w:jc w:val="center"/>
      </w:pPr>
      <w:r>
        <w:rPr>
          <w:b/>
          <w:color w:val="0D6EFD"/>
          <w:sz w:val="44"/>
        </w:rPr>
        <w:lastRenderedPageBreak/>
        <w:t>MODUL 2: INVENTARIS &amp; DATABASE SITE</w:t>
      </w:r>
    </w:p>
    <w:p w14:paraId="4A42FD12" w14:textId="77777777" w:rsidR="00FE612A" w:rsidRDefault="00FE612A">
      <w:pPr>
        <w:pBdr>
          <w:bottom w:val="single" w:sz="12" w:space="0" w:color="0D6EFD"/>
        </w:pBdr>
      </w:pPr>
    </w:p>
    <w:p w14:paraId="06F373A9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2.1 All Sites (Database Master Site)</w:t>
      </w:r>
    </w:p>
    <w:p w14:paraId="44A8BEE2" w14:textId="77777777" w:rsidR="00FE612A" w:rsidRDefault="00000000">
      <w:pPr>
        <w:spacing w:after="100"/>
      </w:pPr>
      <w:r>
        <w:rPr>
          <w:color w:val="2C3E50"/>
          <w:sz w:val="21"/>
        </w:rPr>
        <w:t>Halaman ini memuat seluruh data teknis lokasi site yang dikelola.</w:t>
      </w:r>
    </w:p>
    <w:p w14:paraId="18AFCF8D" w14:textId="77777777" w:rsidR="00FE612A" w:rsidRDefault="00000000">
      <w:pPr>
        <w:jc w:val="center"/>
      </w:pPr>
      <w:r>
        <w:rPr>
          <w:noProof/>
        </w:rPr>
        <w:drawing>
          <wp:inline distT="0" distB="0" distL="0" distR="0" wp14:anchorId="736BB294" wp14:editId="05AEC2D8">
            <wp:extent cx="5486400" cy="41705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ta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19D5" w14:textId="77777777" w:rsidR="00FE612A" w:rsidRDefault="00000000">
      <w:pPr>
        <w:jc w:val="center"/>
      </w:pPr>
      <w:r>
        <w:rPr>
          <w:i/>
          <w:color w:val="7F8391"/>
          <w:sz w:val="18"/>
        </w:rPr>
        <w:t>Gambar: Halaman Data Site Terintegrasi</w:t>
      </w:r>
    </w:p>
    <w:p w14:paraId="1D7DD068" w14:textId="77777777" w:rsidR="00FE612A" w:rsidRDefault="00000000">
      <w:pPr>
        <w:spacing w:before="160" w:after="80"/>
      </w:pPr>
      <w:r>
        <w:rPr>
          <w:b/>
          <w:color w:val="198754"/>
        </w:rPr>
        <w:t>Fungsi Filter &amp; Fitur:</w:t>
      </w:r>
    </w:p>
    <w:p w14:paraId="7EB0D8F4" w14:textId="77777777" w:rsidR="00FE612A" w:rsidRDefault="00000000">
      <w:pPr>
        <w:spacing w:after="40"/>
        <w:ind w:left="576"/>
      </w:pPr>
      <w:r>
        <w:rPr>
          <w:b/>
        </w:rPr>
        <w:t xml:space="preserve">   - Pencarian (Search): </w:t>
      </w:r>
      <w:r>
        <w:t>Mencari site berdasarkan Nama Site, Site ID, atau Alamat secara fleksibel.</w:t>
      </w:r>
    </w:p>
    <w:p w14:paraId="61800B2A" w14:textId="77777777" w:rsidR="00FE612A" w:rsidRDefault="00000000">
      <w:pPr>
        <w:spacing w:after="40"/>
        <w:ind w:left="576"/>
      </w:pPr>
      <w:r>
        <w:rPr>
          <w:b/>
        </w:rPr>
        <w:t xml:space="preserve">   - Provinsi/Kabupaten: </w:t>
      </w:r>
      <w:r>
        <w:t>Menyaring tampilan data hanya untuk wilayah tertentu (misal: Provinsi NTB, Kab. Lombok Barat).</w:t>
      </w:r>
    </w:p>
    <w:p w14:paraId="08393449" w14:textId="77777777" w:rsidR="00FE612A" w:rsidRDefault="00000000">
      <w:pPr>
        <w:spacing w:after="40"/>
        <w:ind w:left="576"/>
      </w:pPr>
      <w:r>
        <w:rPr>
          <w:b/>
        </w:rPr>
        <w:t xml:space="preserve">   - Tipe Site: </w:t>
      </w:r>
      <w:r>
        <w:t>Membedakan site berdasarkan kategori proyek (misal: BMN atau SL).</w:t>
      </w:r>
    </w:p>
    <w:p w14:paraId="159788D3" w14:textId="77777777" w:rsidR="00FE612A" w:rsidRDefault="00000000">
      <w:pPr>
        <w:spacing w:after="40"/>
        <w:ind w:left="576"/>
      </w:pPr>
      <w:r>
        <w:rPr>
          <w:b/>
        </w:rPr>
        <w:t xml:space="preserve">• Sticky Columns: </w:t>
      </w:r>
      <w:r>
        <w:t>Kolom seperti IP Router dan IP AP terkunci di kiri agar tidak hilang saat tabel digeser horizontal.</w:t>
      </w:r>
    </w:p>
    <w:p w14:paraId="7168B1E2" w14:textId="77777777" w:rsidR="00FE612A" w:rsidRDefault="00000000">
      <w:pPr>
        <w:spacing w:after="40"/>
        <w:ind w:left="576"/>
      </w:pPr>
      <w:r>
        <w:rPr>
          <w:b/>
        </w:rPr>
        <w:t xml:space="preserve">• Export Data: </w:t>
      </w:r>
      <w:r>
        <w:t>Terdapat tombol Download untuk mengunduh seluruh data dalam format Excel.</w:t>
      </w:r>
    </w:p>
    <w:p w14:paraId="587D23E3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2.2 Manajemen Password</w:t>
      </w:r>
    </w:p>
    <w:p w14:paraId="53D68DCF" w14:textId="77777777" w:rsidR="00FE612A" w:rsidRDefault="00000000">
      <w:pPr>
        <w:spacing w:after="100"/>
      </w:pPr>
      <w:r>
        <w:rPr>
          <w:color w:val="2C3E50"/>
          <w:sz w:val="21"/>
        </w:rPr>
        <w:t>Tempat penyimpanan kredensial akses perangkat (mikrotik/AP) untuk setiap site.</w:t>
      </w:r>
    </w:p>
    <w:p w14:paraId="690B2FF0" w14:textId="77777777" w:rsidR="00FE61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757B50" wp14:editId="6208714B">
            <wp:extent cx="5486400" cy="41705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anajemen_p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000C" w14:textId="77777777" w:rsidR="00FE612A" w:rsidRDefault="00000000">
      <w:pPr>
        <w:jc w:val="center"/>
      </w:pPr>
      <w:r>
        <w:rPr>
          <w:i/>
          <w:color w:val="7F8391"/>
          <w:sz w:val="18"/>
        </w:rPr>
        <w:t>Gambar: Halaman Manajemen Password</w:t>
      </w:r>
    </w:p>
    <w:p w14:paraId="0B7DC1DA" w14:textId="77777777" w:rsidR="00FE612A" w:rsidRDefault="00000000">
      <w:pPr>
        <w:spacing w:before="160" w:after="80"/>
      </w:pPr>
      <w:r>
        <w:rPr>
          <w:b/>
          <w:color w:val="198754"/>
        </w:rPr>
        <w:t>Fungsi Filter:</w:t>
      </w:r>
    </w:p>
    <w:p w14:paraId="7282747A" w14:textId="77777777" w:rsidR="00FE612A" w:rsidRDefault="00000000">
      <w:pPr>
        <w:spacing w:after="40"/>
        <w:ind w:left="576"/>
      </w:pPr>
      <w:r>
        <w:rPr>
          <w:b/>
        </w:rPr>
        <w:t xml:space="preserve">   - Filter Wilayah: </w:t>
      </w:r>
      <w:r>
        <w:t>Sama dengan Data Site, memungkinkan pencarian password berdasarkan lokasi geografis.</w:t>
      </w:r>
    </w:p>
    <w:p w14:paraId="11BB5393" w14:textId="77777777" w:rsidR="00FE612A" w:rsidRDefault="00000000">
      <w:pPr>
        <w:spacing w:after="40"/>
        <w:ind w:left="576"/>
      </w:pPr>
      <w:r>
        <w:rPr>
          <w:b/>
        </w:rPr>
        <w:t xml:space="preserve">   - Search Box: </w:t>
      </w:r>
      <w:r>
        <w:t>Mencari Nama Site secara spesifik untuk melihat password login-nya.</w:t>
      </w:r>
    </w:p>
    <w:p w14:paraId="5A81ED91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2.3 Corrective Maintenance (Laporan CM)</w:t>
      </w:r>
    </w:p>
    <w:p w14:paraId="4583B23C" w14:textId="77777777" w:rsidR="00FE612A" w:rsidRDefault="00000000">
      <w:pPr>
        <w:spacing w:after="100"/>
      </w:pPr>
      <w:r>
        <w:rPr>
          <w:color w:val="2C3E50"/>
          <w:sz w:val="21"/>
        </w:rPr>
        <w:t>Berfungsi untuk mendata perbaikan di lapangan yang bersifat insidental (gangguan).</w:t>
      </w:r>
    </w:p>
    <w:p w14:paraId="68598A7A" w14:textId="77777777" w:rsidR="00FE61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EF4427" wp14:editId="0E167A51">
            <wp:extent cx="5486400" cy="41533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aporan_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4CA0" w14:textId="77777777" w:rsidR="00FE612A" w:rsidRDefault="00000000">
      <w:pPr>
        <w:jc w:val="center"/>
      </w:pPr>
      <w:r>
        <w:rPr>
          <w:i/>
          <w:color w:val="7F8391"/>
          <w:sz w:val="18"/>
        </w:rPr>
        <w:t>Gambar: Tabel Laporan Corrective Maintenance</w:t>
      </w:r>
    </w:p>
    <w:p w14:paraId="14E27BF5" w14:textId="77777777" w:rsidR="00FE612A" w:rsidRDefault="00000000">
      <w:pPr>
        <w:spacing w:before="160" w:after="80"/>
      </w:pPr>
      <w:r>
        <w:rPr>
          <w:b/>
          <w:color w:val="198754"/>
        </w:rPr>
        <w:t>Fungsi Filter Spesifik:</w:t>
      </w:r>
    </w:p>
    <w:p w14:paraId="4FBA13B6" w14:textId="77777777" w:rsidR="00FE612A" w:rsidRDefault="00000000">
      <w:pPr>
        <w:spacing w:after="40"/>
        <w:ind w:left="576"/>
      </w:pPr>
      <w:r>
        <w:rPr>
          <w:b/>
        </w:rPr>
        <w:t xml:space="preserve">   - Kategori Laporan: </w:t>
      </w:r>
      <w:r>
        <w:t>Dropdown untuk memfilter jenis CM (misal: Reset Perangkat, Ganti FO, dsb).</w:t>
      </w:r>
    </w:p>
    <w:p w14:paraId="3092FF51" w14:textId="77777777" w:rsidR="00FE612A" w:rsidRDefault="00000000">
      <w:pPr>
        <w:spacing w:after="40"/>
        <w:ind w:left="576"/>
      </w:pPr>
      <w:r>
        <w:rPr>
          <w:b/>
        </w:rPr>
        <w:t xml:space="preserve">   - Rentang Tanggal: </w:t>
      </w:r>
      <w:r>
        <w:t>Mengatur periode tampilan laporan (dari tanggal X sampai tanggal Y).</w:t>
      </w:r>
    </w:p>
    <w:p w14:paraId="125983DF" w14:textId="77777777" w:rsidR="00FE612A" w:rsidRDefault="00000000">
      <w:pPr>
        <w:spacing w:after="40"/>
        <w:ind w:left="576"/>
      </w:pPr>
      <w:r>
        <w:rPr>
          <w:b/>
        </w:rPr>
        <w:t xml:space="preserve">• Verifikasi Visual: </w:t>
      </w:r>
      <w:r>
        <w:t>Anda dapat melihat bukti transfer atau foto on-site teknisi melalui link pada tabel.</w:t>
      </w:r>
    </w:p>
    <w:p w14:paraId="0F24B365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2.4 Summary PM &amp; PM Liberta</w:t>
      </w:r>
    </w:p>
    <w:p w14:paraId="0E02D1B5" w14:textId="77777777" w:rsidR="00FE612A" w:rsidRDefault="00000000">
      <w:pPr>
        <w:spacing w:after="100"/>
      </w:pPr>
      <w:r>
        <w:rPr>
          <w:color w:val="2C3E50"/>
          <w:sz w:val="21"/>
        </w:rPr>
        <w:t>Halaman rekapitulasi kegiatan Preventive Maintenance (Perawatan Rutin).</w:t>
      </w:r>
    </w:p>
    <w:p w14:paraId="1D33C015" w14:textId="77777777" w:rsidR="00FE61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5F2981" wp14:editId="50C7F68E">
            <wp:extent cx="5486400" cy="112214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summary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2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A95D" w14:textId="77777777" w:rsidR="00FE612A" w:rsidRDefault="00000000">
      <w:pPr>
        <w:jc w:val="center"/>
      </w:pPr>
      <w:r>
        <w:rPr>
          <w:i/>
          <w:color w:val="7F8391"/>
          <w:sz w:val="18"/>
        </w:rPr>
        <w:lastRenderedPageBreak/>
        <w:t>Gambar: Chart &amp; Statistik Summary PM</w:t>
      </w:r>
    </w:p>
    <w:p w14:paraId="2EDA366B" w14:textId="77777777" w:rsidR="00FE612A" w:rsidRDefault="00000000">
      <w:pPr>
        <w:spacing w:before="160" w:after="80"/>
      </w:pPr>
      <w:r>
        <w:rPr>
          <w:b/>
          <w:color w:val="198754"/>
        </w:rPr>
        <w:t>Analisis Data:</w:t>
      </w:r>
    </w:p>
    <w:p w14:paraId="0466745A" w14:textId="77777777" w:rsidR="00FE612A" w:rsidRDefault="00000000">
      <w:pPr>
        <w:spacing w:after="40"/>
        <w:ind w:left="576"/>
      </w:pPr>
      <w:r>
        <w:rPr>
          <w:b/>
        </w:rPr>
        <w:t xml:space="preserve">• Visual Chart: </w:t>
      </w:r>
      <w:r>
        <w:t>Grafik batang menunjukkan progres penyelesaian PM per bulan.</w:t>
      </w:r>
    </w:p>
    <w:p w14:paraId="698A4D20" w14:textId="77777777" w:rsidR="00FE612A" w:rsidRDefault="00000000">
      <w:pPr>
        <w:spacing w:after="40"/>
        <w:ind w:left="576"/>
      </w:pPr>
      <w:r>
        <w:rPr>
          <w:b/>
        </w:rPr>
        <w:t xml:space="preserve">• PM Inventory: </w:t>
      </w:r>
      <w:r>
        <w:t>Daftar detail site mana saja yang sudah atau belum dilakukan perawatan rutin.</w:t>
      </w:r>
    </w:p>
    <w:p w14:paraId="79BDB9CF" w14:textId="77777777" w:rsidR="00FE612A" w:rsidRDefault="00000000">
      <w:r>
        <w:br w:type="page"/>
      </w:r>
    </w:p>
    <w:p w14:paraId="7E8E3DB2" w14:textId="77777777" w:rsidR="00FE612A" w:rsidRDefault="00000000">
      <w:pPr>
        <w:spacing w:before="600" w:after="280"/>
        <w:jc w:val="center"/>
      </w:pPr>
      <w:r>
        <w:rPr>
          <w:b/>
          <w:color w:val="0D6EFD"/>
          <w:sz w:val="44"/>
        </w:rPr>
        <w:lastRenderedPageBreak/>
        <w:t>MODUL 3: SISTEM TIKET GANGGUAN</w:t>
      </w:r>
    </w:p>
    <w:p w14:paraId="31E1CD7A" w14:textId="77777777" w:rsidR="00FE612A" w:rsidRDefault="00FE612A">
      <w:pPr>
        <w:pBdr>
          <w:bottom w:val="single" w:sz="12" w:space="0" w:color="0D6EFD"/>
        </w:pBdr>
      </w:pPr>
    </w:p>
    <w:p w14:paraId="3E9485E1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3.1 Open &amp; Close Tiket</w:t>
      </w:r>
    </w:p>
    <w:p w14:paraId="62E0EA4B" w14:textId="77777777" w:rsidR="00FE612A" w:rsidRDefault="00000000">
      <w:pPr>
        <w:spacing w:after="100"/>
      </w:pPr>
      <w:r>
        <w:rPr>
          <w:color w:val="2C3E50"/>
          <w:sz w:val="21"/>
        </w:rPr>
        <w:t>Inti dari sistem monitoring untuk menangani laporan downtime atau kendala teknis.</w:t>
      </w:r>
    </w:p>
    <w:p w14:paraId="69892C1D" w14:textId="77777777" w:rsidR="00FE612A" w:rsidRDefault="00000000">
      <w:pPr>
        <w:jc w:val="center"/>
      </w:pPr>
      <w:r>
        <w:rPr>
          <w:noProof/>
        </w:rPr>
        <w:drawing>
          <wp:inline distT="0" distB="0" distL="0" distR="0" wp14:anchorId="224A845F" wp14:editId="1FC501BC">
            <wp:extent cx="5486400" cy="41705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open_ti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51D1" w14:textId="77777777" w:rsidR="00FE612A" w:rsidRDefault="00000000">
      <w:pPr>
        <w:jc w:val="center"/>
      </w:pPr>
      <w:r>
        <w:rPr>
          <w:i/>
          <w:color w:val="7F8391"/>
          <w:sz w:val="18"/>
        </w:rPr>
        <w:t>Gambar: Monitoring Tiket Aktif (Open)</w:t>
      </w:r>
    </w:p>
    <w:p w14:paraId="79458D5F" w14:textId="77777777" w:rsidR="00FE612A" w:rsidRDefault="00000000">
      <w:pPr>
        <w:spacing w:before="160" w:after="80"/>
      </w:pPr>
      <w:r>
        <w:rPr>
          <w:b/>
          <w:color w:val="198754"/>
        </w:rPr>
        <w:t>Detail Filter Bar (Panduan Satu Persatu):</w:t>
      </w:r>
    </w:p>
    <w:p w14:paraId="7C4D7C87" w14:textId="77777777" w:rsidR="00FE612A" w:rsidRDefault="00000000">
      <w:pPr>
        <w:spacing w:after="40"/>
        <w:ind w:left="576"/>
      </w:pPr>
      <w:r>
        <w:rPr>
          <w:b/>
        </w:rPr>
        <w:t xml:space="preserve">   - Entries (Show X Data): </w:t>
      </w:r>
      <w:r>
        <w:t>Kotak angka di paling kiri (misal: 10, 50, 100) untuk menentukan berapa banyak baris data yang ditampilkan dalam satu halaman tabel.</w:t>
      </w:r>
    </w:p>
    <w:p w14:paraId="43AF5389" w14:textId="77777777" w:rsidR="00FE612A" w:rsidRDefault="00000000">
      <w:pPr>
        <w:spacing w:after="40"/>
        <w:ind w:left="576"/>
      </w:pPr>
      <w:r>
        <w:rPr>
          <w:b/>
        </w:rPr>
        <w:t xml:space="preserve">   - Dropdown Kategori: </w:t>
      </w:r>
      <w:r>
        <w:t>Memilih jenis layanan spesifik (BMN / SL) agar tabel hanya menampilkan tiket dari kategori tersebut.</w:t>
      </w:r>
    </w:p>
    <w:p w14:paraId="3824786D" w14:textId="77777777" w:rsidR="00FE612A" w:rsidRDefault="00000000">
      <w:pPr>
        <w:spacing w:after="40"/>
        <w:ind w:left="576"/>
      </w:pPr>
      <w:r>
        <w:rPr>
          <w:b/>
        </w:rPr>
        <w:t xml:space="preserve">   - Date Pickers (Rentang Tanggal): </w:t>
      </w:r>
      <w:r>
        <w:t>Dua kolom input kalender untuk melihat data dalam kurun waktu tertentu (Start Date s/d End Date).</w:t>
      </w:r>
    </w:p>
    <w:p w14:paraId="6A2CB647" w14:textId="77777777" w:rsidR="00FE612A" w:rsidRDefault="00000000">
      <w:pPr>
        <w:spacing w:after="40"/>
        <w:ind w:left="576"/>
      </w:pPr>
      <w:r>
        <w:rPr>
          <w:b/>
        </w:rPr>
        <w:t xml:space="preserve">   - Tombol Filter (Biru): </w:t>
      </w:r>
      <w:r>
        <w:t>Tombol utama untuk menjalankan penyaringan data setelah Anda menentukan kategori atau tanggal.</w:t>
      </w:r>
    </w:p>
    <w:p w14:paraId="5059A2F9" w14:textId="77777777" w:rsidR="00FE612A" w:rsidRDefault="00000000">
      <w:pPr>
        <w:spacing w:after="40"/>
        <w:ind w:left="576"/>
      </w:pPr>
      <w:r>
        <w:rPr>
          <w:b/>
        </w:rPr>
        <w:t xml:space="preserve">   - Tombol Refresh (Ikon Panah Putar): </w:t>
      </w:r>
      <w:r>
        <w:t>Berguna untuk mereset seluruh filter ke kondisi awal dan memperbarui data terbaru dari server.</w:t>
      </w:r>
    </w:p>
    <w:p w14:paraId="19CE1ADA" w14:textId="77777777" w:rsidR="00FE612A" w:rsidRDefault="00000000">
      <w:pPr>
        <w:spacing w:after="40"/>
        <w:ind w:left="576"/>
      </w:pPr>
      <w:r>
        <w:rPr>
          <w:b/>
        </w:rPr>
        <w:t xml:space="preserve">   - Search Input (Pencarian): </w:t>
      </w:r>
      <w:r>
        <w:t>Kolom teks di paling kanan untuk mencari Nama Site atau ID Site secara langsung (tanpa harus klik tombol filter).</w:t>
      </w:r>
    </w:p>
    <w:p w14:paraId="12E8E25B" w14:textId="77777777" w:rsidR="00FE612A" w:rsidRDefault="00000000">
      <w:pPr>
        <w:spacing w:after="40"/>
        <w:ind w:left="576"/>
      </w:pPr>
      <w:r>
        <w:rPr>
          <w:b/>
        </w:rPr>
        <w:t xml:space="preserve">• Quick Detail View: </w:t>
      </w:r>
      <w:r>
        <w:t>Klik 'Site ID' untuk membuka modal rincian site beserta lokasi Maps yang presisi.</w:t>
      </w:r>
    </w:p>
    <w:p w14:paraId="0B4089A4" w14:textId="77777777" w:rsidR="00FE61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E05F3D" wp14:editId="31B28E1D">
            <wp:extent cx="5486400" cy="10081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etail_tik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8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E1E" w14:textId="77777777" w:rsidR="00FE612A" w:rsidRDefault="00000000">
      <w:pPr>
        <w:jc w:val="center"/>
      </w:pPr>
      <w:r>
        <w:rPr>
          <w:i/>
          <w:color w:val="7F8391"/>
          <w:sz w:val="18"/>
        </w:rPr>
        <w:lastRenderedPageBreak/>
        <w:t>Gambar: Modal Detail Tiket &amp; Map</w:t>
      </w:r>
    </w:p>
    <w:p w14:paraId="2FDD9ED0" w14:textId="77777777" w:rsidR="00FE612A" w:rsidRDefault="00000000">
      <w:pPr>
        <w:spacing w:before="160" w:after="80"/>
      </w:pPr>
      <w:r>
        <w:rPr>
          <w:b/>
          <w:color w:val="198754"/>
        </w:rPr>
        <w:t>Summary Tiket:</w:t>
      </w:r>
    </w:p>
    <w:p w14:paraId="64226A33" w14:textId="77777777" w:rsidR="00FE612A" w:rsidRDefault="00000000">
      <w:pPr>
        <w:jc w:val="center"/>
      </w:pPr>
      <w:r>
        <w:rPr>
          <w:noProof/>
        </w:rPr>
        <w:drawing>
          <wp:inline distT="0" distB="0" distL="0" distR="0" wp14:anchorId="2A02B80B" wp14:editId="455B38BD">
            <wp:extent cx="5486400" cy="69222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ummary_tik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2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2229" w14:textId="77777777" w:rsidR="00FE612A" w:rsidRDefault="00000000">
      <w:pPr>
        <w:jc w:val="center"/>
      </w:pPr>
      <w:r>
        <w:rPr>
          <w:i/>
          <w:color w:val="7F8391"/>
          <w:sz w:val="18"/>
        </w:rPr>
        <w:t>Gambar: Analisis Tren Tiket</w:t>
      </w:r>
    </w:p>
    <w:p w14:paraId="1E984D7F" w14:textId="77777777" w:rsidR="00FE612A" w:rsidRDefault="00000000">
      <w:pPr>
        <w:spacing w:after="100"/>
      </w:pPr>
      <w:r>
        <w:rPr>
          <w:color w:val="2C3E50"/>
          <w:sz w:val="21"/>
        </w:rPr>
        <w:t>Melihat tren gangguan terbanyak, durasi penyelesaian rata-rata, dan statistik per kabupaten.</w:t>
      </w:r>
    </w:p>
    <w:p w14:paraId="53E1C95E" w14:textId="77777777" w:rsidR="00FE612A" w:rsidRDefault="00000000">
      <w:r>
        <w:br w:type="page"/>
      </w:r>
    </w:p>
    <w:p w14:paraId="17F6F8E3" w14:textId="77777777" w:rsidR="00FE612A" w:rsidRDefault="00000000">
      <w:pPr>
        <w:spacing w:before="600" w:after="280"/>
        <w:jc w:val="center"/>
      </w:pPr>
      <w:r>
        <w:rPr>
          <w:b/>
          <w:color w:val="0D6EFD"/>
          <w:sz w:val="44"/>
        </w:rPr>
        <w:lastRenderedPageBreak/>
        <w:t>MODUL 4: LOG PERANGKAT &amp; LOGISTIK</w:t>
      </w:r>
    </w:p>
    <w:p w14:paraId="78B6D8DB" w14:textId="77777777" w:rsidR="00FE612A" w:rsidRDefault="00FE612A">
      <w:pPr>
        <w:pBdr>
          <w:bottom w:val="single" w:sz="12" w:space="0" w:color="0D6EFD"/>
        </w:pBdr>
      </w:pPr>
    </w:p>
    <w:p w14:paraId="19AA32D6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4.1 Pergantian &amp; Log Perangkat</w:t>
      </w:r>
    </w:p>
    <w:p w14:paraId="316CF729" w14:textId="77777777" w:rsidR="00FE612A" w:rsidRDefault="00000000">
      <w:pPr>
        <w:spacing w:after="100"/>
      </w:pPr>
      <w:r>
        <w:rPr>
          <w:color w:val="2C3E50"/>
          <w:sz w:val="21"/>
        </w:rPr>
        <w:t>Mencatat sejarah perangkat yang terpasang di setiap site.</w:t>
      </w:r>
    </w:p>
    <w:p w14:paraId="3C52BB4F" w14:textId="77777777" w:rsidR="00FE612A" w:rsidRDefault="00000000">
      <w:pPr>
        <w:jc w:val="center"/>
      </w:pPr>
      <w:r>
        <w:rPr>
          <w:noProof/>
        </w:rPr>
        <w:drawing>
          <wp:inline distT="0" distB="0" distL="0" distR="0" wp14:anchorId="579C9415" wp14:editId="2CE9D946">
            <wp:extent cx="5486400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erganti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9041" w14:textId="77777777" w:rsidR="00FE612A" w:rsidRDefault="00000000">
      <w:pPr>
        <w:jc w:val="center"/>
      </w:pPr>
      <w:r>
        <w:rPr>
          <w:i/>
          <w:color w:val="7F8391"/>
          <w:sz w:val="18"/>
        </w:rPr>
        <w:t>Gambar: Monitoring Pergantian Perangkat</w:t>
      </w:r>
    </w:p>
    <w:p w14:paraId="10F2DD31" w14:textId="77777777" w:rsidR="00FE612A" w:rsidRDefault="00000000">
      <w:pPr>
        <w:spacing w:before="160" w:after="80"/>
      </w:pPr>
      <w:r>
        <w:rPr>
          <w:b/>
          <w:color w:val="198754"/>
        </w:rPr>
        <w:t>Fitur Pelacakan:</w:t>
      </w:r>
    </w:p>
    <w:p w14:paraId="501C5088" w14:textId="77777777" w:rsidR="00FE612A" w:rsidRDefault="00000000">
      <w:pPr>
        <w:spacing w:after="40"/>
        <w:ind w:left="576"/>
      </w:pPr>
      <w:r>
        <w:rPr>
          <w:b/>
        </w:rPr>
        <w:t xml:space="preserve">   - Search Serial Number: </w:t>
      </w:r>
      <w:r>
        <w:t>Mencari posisi perangkat berdasarkan SN lama atau SN baru.</w:t>
      </w:r>
    </w:p>
    <w:p w14:paraId="694A3FEE" w14:textId="77777777" w:rsidR="00FE612A" w:rsidRDefault="00000000">
      <w:pPr>
        <w:spacing w:after="40"/>
        <w:ind w:left="576"/>
      </w:pPr>
      <w:r>
        <w:rPr>
          <w:b/>
        </w:rPr>
        <w:t xml:space="preserve">   - Status Perangkat: </w:t>
      </w:r>
      <w:r>
        <w:t>Filter untuk melihat perangkat yang Baru, Rusak, atau Sedang Ditarik.</w:t>
      </w:r>
    </w:p>
    <w:p w14:paraId="60837516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4.2 Spare Tracker</w:t>
      </w:r>
    </w:p>
    <w:p w14:paraId="2E2FAEDA" w14:textId="77777777" w:rsidR="00FE612A" w:rsidRDefault="00000000">
      <w:pPr>
        <w:spacing w:after="100"/>
      </w:pPr>
      <w:r>
        <w:rPr>
          <w:color w:val="2C3E50"/>
          <w:sz w:val="21"/>
        </w:rPr>
        <w:t>Melacak distribusi stok sparepart (modem, router, pigtail, dll).</w:t>
      </w:r>
    </w:p>
    <w:p w14:paraId="76539D36" w14:textId="77777777" w:rsidR="00FE61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411EA2" wp14:editId="3740FC47">
            <wp:extent cx="5486400" cy="43591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pare_track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0D6B" w14:textId="77777777" w:rsidR="00FE612A" w:rsidRDefault="00000000">
      <w:pPr>
        <w:jc w:val="center"/>
      </w:pPr>
      <w:r>
        <w:rPr>
          <w:i/>
          <w:color w:val="7F8391"/>
          <w:sz w:val="18"/>
        </w:rPr>
        <w:t>Gambar: Logistik Spare Tracker</w:t>
      </w:r>
    </w:p>
    <w:p w14:paraId="55E66B75" w14:textId="77777777" w:rsidR="00FE612A" w:rsidRDefault="00000000">
      <w:pPr>
        <w:spacing w:after="40"/>
        <w:ind w:left="576"/>
      </w:pPr>
      <w:r>
        <w:rPr>
          <w:b/>
        </w:rPr>
        <w:t xml:space="preserve">   - Nama Sparepart: </w:t>
      </w:r>
      <w:r>
        <w:t>Mencari ketersediaan atau posisi suatu jenis alat.</w:t>
      </w:r>
    </w:p>
    <w:p w14:paraId="03B53A14" w14:textId="77777777" w:rsidR="00FE612A" w:rsidRDefault="00000000">
      <w:r>
        <w:br w:type="page"/>
      </w:r>
    </w:p>
    <w:p w14:paraId="5A81D6A6" w14:textId="77777777" w:rsidR="00FE612A" w:rsidRDefault="00000000">
      <w:pPr>
        <w:spacing w:before="600" w:after="280"/>
        <w:jc w:val="center"/>
      </w:pPr>
      <w:r>
        <w:rPr>
          <w:b/>
          <w:color w:val="0D6EFD"/>
          <w:sz w:val="44"/>
        </w:rPr>
        <w:lastRenderedPageBreak/>
        <w:t>MODUL 5: PROJECT MANAGEMENT</w:t>
      </w:r>
    </w:p>
    <w:p w14:paraId="42147FC9" w14:textId="77777777" w:rsidR="00FE612A" w:rsidRDefault="00FE612A">
      <w:pPr>
        <w:pBdr>
          <w:bottom w:val="single" w:sz="12" w:space="0" w:color="0D6EFD"/>
        </w:pBdr>
      </w:pPr>
    </w:p>
    <w:p w14:paraId="277727ED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5.1 Sparepart Needed (Permintaan Alat)</w:t>
      </w:r>
    </w:p>
    <w:p w14:paraId="214363C6" w14:textId="77777777" w:rsidR="00FE612A" w:rsidRDefault="00000000">
      <w:pPr>
        <w:spacing w:after="100"/>
      </w:pPr>
      <w:r>
        <w:rPr>
          <w:color w:val="2C3E50"/>
          <w:sz w:val="21"/>
        </w:rPr>
        <w:t>Formulir digital untuk mengajukan kebutuhan alat bantu atau sparepart.</w:t>
      </w:r>
    </w:p>
    <w:p w14:paraId="31577102" w14:textId="77777777" w:rsidR="00FE612A" w:rsidRDefault="00000000">
      <w:pPr>
        <w:jc w:val="center"/>
      </w:pPr>
      <w:r>
        <w:rPr>
          <w:noProof/>
        </w:rPr>
        <w:drawing>
          <wp:inline distT="0" distB="0" distL="0" distR="0" wp14:anchorId="531AF7F3" wp14:editId="4CA6FC0B">
            <wp:extent cx="548640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parep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178C" w14:textId="77777777" w:rsidR="00FE612A" w:rsidRDefault="00000000">
      <w:pPr>
        <w:jc w:val="center"/>
      </w:pPr>
      <w:r>
        <w:rPr>
          <w:i/>
          <w:color w:val="7F8391"/>
          <w:sz w:val="18"/>
        </w:rPr>
        <w:t>Gambar: Daftar Pengajuan Sparepart</w:t>
      </w:r>
    </w:p>
    <w:p w14:paraId="796F03B6" w14:textId="77777777" w:rsidR="00FE612A" w:rsidRDefault="00000000">
      <w:pPr>
        <w:spacing w:before="160" w:after="80"/>
      </w:pPr>
      <w:r>
        <w:rPr>
          <w:b/>
          <w:color w:val="198754"/>
        </w:rPr>
        <w:t>Alur Kerja:</w:t>
      </w:r>
    </w:p>
    <w:p w14:paraId="32EE639E" w14:textId="77777777" w:rsidR="00FE612A" w:rsidRDefault="00000000">
      <w:pPr>
        <w:spacing w:after="40"/>
        <w:ind w:left="576"/>
      </w:pPr>
      <w:r>
        <w:rPr>
          <w:b/>
        </w:rPr>
        <w:t xml:space="preserve">   - Filter Status: </w:t>
      </w:r>
      <w:r>
        <w:t>Melihat status pengajuan (Pending, Approved, atau Completed).</w:t>
      </w:r>
    </w:p>
    <w:p w14:paraId="7E707099" w14:textId="77777777" w:rsidR="00FE612A" w:rsidRDefault="00000000">
      <w:pPr>
        <w:spacing w:after="40"/>
        <w:ind w:left="576"/>
      </w:pPr>
      <w:r>
        <w:rPr>
          <w:b/>
        </w:rPr>
        <w:t xml:space="preserve">• Print Formulir: </w:t>
      </w:r>
      <w:r>
        <w:t>Terdapat fitur untuk mencetak formulir pengajuan resmi yang bisa ditandatangani.</w:t>
      </w:r>
    </w:p>
    <w:p w14:paraId="3A9C935F" w14:textId="77777777" w:rsidR="00FE612A" w:rsidRDefault="00000000">
      <w:pPr>
        <w:spacing w:after="40"/>
        <w:ind w:left="576"/>
      </w:pPr>
      <w:r>
        <w:rPr>
          <w:b/>
        </w:rPr>
        <w:t xml:space="preserve">• Lampiran Foto: </w:t>
      </w:r>
      <w:r>
        <w:t>Setiap pengajuan dapat dilampiri foto resi atau foto barang yang diminta.</w:t>
      </w:r>
    </w:p>
    <w:p w14:paraId="23CE6BAB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5.2 My Todo List</w:t>
      </w:r>
    </w:p>
    <w:p w14:paraId="410555E3" w14:textId="77777777" w:rsidR="00FE612A" w:rsidRDefault="00000000">
      <w:pPr>
        <w:spacing w:after="100"/>
      </w:pPr>
      <w:r>
        <w:rPr>
          <w:color w:val="2C3E50"/>
          <w:sz w:val="21"/>
        </w:rPr>
        <w:t>Buku catatan digital untuk tugas individu pengguna.</w:t>
      </w:r>
    </w:p>
    <w:p w14:paraId="04BCCC58" w14:textId="77777777" w:rsidR="00FE61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2018E0" wp14:editId="13670BEA">
            <wp:extent cx="5486400" cy="3463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todo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0E81" w14:textId="77777777" w:rsidR="00FE612A" w:rsidRDefault="00000000">
      <w:pPr>
        <w:jc w:val="center"/>
      </w:pPr>
      <w:r>
        <w:rPr>
          <w:i/>
          <w:color w:val="7F8391"/>
          <w:sz w:val="18"/>
        </w:rPr>
        <w:t>Gambar: Personal Task Manager</w:t>
      </w:r>
    </w:p>
    <w:p w14:paraId="1C515018" w14:textId="77777777" w:rsidR="00FE612A" w:rsidRDefault="00000000">
      <w:pPr>
        <w:spacing w:before="160" w:after="80"/>
      </w:pPr>
      <w:r>
        <w:rPr>
          <w:b/>
          <w:color w:val="198754"/>
        </w:rPr>
        <w:t>Cara Menggunakan:</w:t>
      </w:r>
    </w:p>
    <w:p w14:paraId="767A6B67" w14:textId="77777777" w:rsidR="00FE612A" w:rsidRDefault="00000000">
      <w:pPr>
        <w:spacing w:after="40"/>
        <w:ind w:left="576"/>
      </w:pPr>
      <w:r>
        <w:rPr>
          <w:b/>
        </w:rPr>
        <w:t xml:space="preserve">• Master Task: </w:t>
      </w:r>
      <w:r>
        <w:t>Ketik judul project besar di input utama.</w:t>
      </w:r>
    </w:p>
    <w:p w14:paraId="51774195" w14:textId="77777777" w:rsidR="00FE612A" w:rsidRDefault="00000000">
      <w:pPr>
        <w:spacing w:after="40"/>
        <w:ind w:left="576"/>
      </w:pPr>
      <w:r>
        <w:rPr>
          <w:b/>
        </w:rPr>
        <w:t xml:space="preserve">• Sub-Tasking: </w:t>
      </w:r>
      <w:r>
        <w:t>Gunakan input kecil di dalam kartu untuk memecah tugas menjadi langkah-langkah kecil.</w:t>
      </w:r>
    </w:p>
    <w:p w14:paraId="671BD202" w14:textId="77777777" w:rsidR="00FE612A" w:rsidRDefault="00000000">
      <w:pPr>
        <w:spacing w:after="40"/>
        <w:ind w:left="576"/>
      </w:pPr>
      <w:r>
        <w:rPr>
          <w:b/>
        </w:rPr>
        <w:t xml:space="preserve">• Auto Progress: </w:t>
      </w:r>
      <w:r>
        <w:t>Progress bar akan terisi otomatis seiring banyaknya sub-task yang Anda centang.</w:t>
      </w:r>
    </w:p>
    <w:p w14:paraId="3154919C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5.3 Jadwal Piket (Shift Control)</w:t>
      </w:r>
    </w:p>
    <w:p w14:paraId="1462E351" w14:textId="77777777" w:rsidR="00FE612A" w:rsidRDefault="00000000">
      <w:pPr>
        <w:spacing w:after="100"/>
      </w:pPr>
      <w:r>
        <w:rPr>
          <w:color w:val="2C3E50"/>
          <w:sz w:val="21"/>
        </w:rPr>
        <w:t>Transparansi jadwal kerja seluruh tim nustech.</w:t>
      </w:r>
    </w:p>
    <w:p w14:paraId="30B76581" w14:textId="77777777" w:rsidR="00FE612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40CEDF" wp14:editId="184D2A10">
            <wp:extent cx="54864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jadwal_pik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DFDB" w14:textId="77777777" w:rsidR="00FE612A" w:rsidRDefault="00000000">
      <w:pPr>
        <w:jc w:val="center"/>
      </w:pPr>
      <w:r>
        <w:rPr>
          <w:i/>
          <w:color w:val="7F8391"/>
          <w:sz w:val="18"/>
        </w:rPr>
        <w:t>Gambar: Kalender Jadwal Shift</w:t>
      </w:r>
    </w:p>
    <w:p w14:paraId="3D418DCE" w14:textId="77777777" w:rsidR="00FE612A" w:rsidRDefault="00000000">
      <w:pPr>
        <w:spacing w:before="160" w:after="80"/>
      </w:pPr>
      <w:r>
        <w:rPr>
          <w:b/>
          <w:color w:val="198754"/>
        </w:rPr>
        <w:t>Fitur Pendukung:</w:t>
      </w:r>
    </w:p>
    <w:p w14:paraId="16E9E8FC" w14:textId="77777777" w:rsidR="00FE612A" w:rsidRDefault="00000000">
      <w:pPr>
        <w:spacing w:after="40"/>
        <w:ind w:left="576"/>
      </w:pPr>
      <w:r>
        <w:rPr>
          <w:b/>
        </w:rPr>
        <w:t xml:space="preserve">   - Bulan/Tahun: </w:t>
      </w:r>
      <w:r>
        <w:t>Gunakan dropdown untuk melihat jadwal di masa lalu atau bulan depan.</w:t>
      </w:r>
    </w:p>
    <w:p w14:paraId="269BDA86" w14:textId="77777777" w:rsidR="00FE612A" w:rsidRDefault="00000000">
      <w:pPr>
        <w:spacing w:after="40"/>
        <w:ind w:left="576"/>
      </w:pPr>
      <w:r>
        <w:rPr>
          <w:b/>
        </w:rPr>
        <w:t xml:space="preserve">• Export Image: </w:t>
      </w:r>
      <w:r>
        <w:t>Gunakan tombol CAPTURE untuk menyimpan tampilan jadwal menjadi gambar PNG secara otomatis.</w:t>
      </w:r>
    </w:p>
    <w:p w14:paraId="441B0B64" w14:textId="77777777" w:rsidR="00FE612A" w:rsidRDefault="00000000">
      <w:r>
        <w:br w:type="page"/>
      </w:r>
    </w:p>
    <w:p w14:paraId="5C90C475" w14:textId="77777777" w:rsidR="00FE612A" w:rsidRDefault="00000000">
      <w:pPr>
        <w:spacing w:before="600" w:after="280"/>
        <w:jc w:val="center"/>
      </w:pPr>
      <w:r>
        <w:rPr>
          <w:b/>
          <w:color w:val="0D6EFD"/>
          <w:sz w:val="44"/>
        </w:rPr>
        <w:lastRenderedPageBreak/>
        <w:t>MODUL 6: PENGATURAN AKUN</w:t>
      </w:r>
    </w:p>
    <w:p w14:paraId="38CDA122" w14:textId="77777777" w:rsidR="00FE612A" w:rsidRDefault="00FE612A">
      <w:pPr>
        <w:pBdr>
          <w:bottom w:val="single" w:sz="12" w:space="0" w:color="0D6EFD"/>
        </w:pBdr>
      </w:pPr>
    </w:p>
    <w:p w14:paraId="43AB6D05" w14:textId="77777777" w:rsidR="00FE612A" w:rsidRDefault="00000000">
      <w:pPr>
        <w:spacing w:before="280" w:after="120"/>
      </w:pPr>
      <w:r>
        <w:rPr>
          <w:b/>
          <w:color w:val="0D6EFD"/>
          <w:sz w:val="28"/>
        </w:rPr>
        <w:t>6.1 Edit Profil &amp; Keamanan</w:t>
      </w:r>
    </w:p>
    <w:p w14:paraId="2282203A" w14:textId="77777777" w:rsidR="00FE612A" w:rsidRDefault="00000000">
      <w:pPr>
        <w:spacing w:after="100"/>
      </w:pPr>
      <w:r>
        <w:rPr>
          <w:color w:val="2C3E50"/>
          <w:sz w:val="21"/>
        </w:rPr>
        <w:t>Sistem memungkinkan Anda untuk mengelola informasi pribadi dan keamanan akun melalui menu Profil.</w:t>
      </w:r>
    </w:p>
    <w:p w14:paraId="751B0884" w14:textId="77777777" w:rsidR="00FE612A" w:rsidRDefault="00000000">
      <w:pPr>
        <w:spacing w:before="160" w:after="80"/>
      </w:pPr>
      <w:r>
        <w:rPr>
          <w:b/>
          <w:color w:val="198754"/>
        </w:rPr>
        <w:t>Akses Menu Profil:</w:t>
      </w:r>
    </w:p>
    <w:p w14:paraId="292299AE" w14:textId="77777777" w:rsidR="00FE612A" w:rsidRDefault="00000000">
      <w:pPr>
        <w:spacing w:after="40"/>
        <w:ind w:left="576"/>
      </w:pPr>
      <w:r>
        <w:rPr>
          <w:b/>
        </w:rPr>
        <w:t xml:space="preserve">• Menu Dropdown: </w:t>
      </w:r>
      <w:r>
        <w:t>Klik foto profil Anda di pojok kanan atas untuk memunculkan menu pilihan.</w:t>
      </w:r>
    </w:p>
    <w:p w14:paraId="6FE4BD68" w14:textId="5E7E0AF7" w:rsidR="00124079" w:rsidRDefault="00124079">
      <w:pPr>
        <w:spacing w:after="40"/>
        <w:ind w:left="576"/>
      </w:pPr>
      <w:r w:rsidRPr="00124079">
        <w:drawing>
          <wp:inline distT="0" distB="0" distL="0" distR="0" wp14:anchorId="24777DB3" wp14:editId="171DF8F2">
            <wp:extent cx="1695687" cy="1714739"/>
            <wp:effectExtent l="0" t="0" r="0" b="0"/>
            <wp:docPr id="194117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0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6714" w14:textId="77777777" w:rsidR="00FE612A" w:rsidRDefault="00000000">
      <w:pPr>
        <w:spacing w:after="40"/>
        <w:ind w:left="576"/>
      </w:pPr>
      <w:r>
        <w:rPr>
          <w:b/>
        </w:rPr>
        <w:t xml:space="preserve">   - Profile: </w:t>
      </w:r>
      <w:r>
        <w:t>Masuk ke halaman pengaturan detil untuk mengubah nama, email, dan foto profil.</w:t>
      </w:r>
    </w:p>
    <w:p w14:paraId="39752CF4" w14:textId="77777777" w:rsidR="00FE612A" w:rsidRDefault="00000000">
      <w:pPr>
        <w:spacing w:after="40"/>
        <w:ind w:left="576"/>
      </w:pPr>
      <w:r>
        <w:rPr>
          <w:b/>
        </w:rPr>
        <w:t xml:space="preserve">   - Logout: </w:t>
      </w:r>
      <w:r>
        <w:t>Keluar dari sistem secara aman. Pastikan untuk selalu logout setelah sesi selesai (tombol merah).</w:t>
      </w:r>
    </w:p>
    <w:p w14:paraId="5F4A5971" w14:textId="77777777" w:rsidR="00FE612A" w:rsidRDefault="00000000">
      <w:pPr>
        <w:jc w:val="center"/>
      </w:pPr>
      <w:r>
        <w:rPr>
          <w:noProof/>
        </w:rPr>
        <w:drawing>
          <wp:inline distT="0" distB="0" distL="0" distR="0" wp14:anchorId="635374C3" wp14:editId="13B34B96">
            <wp:extent cx="5486400" cy="38619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prof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24DC" w14:textId="77777777" w:rsidR="00FE612A" w:rsidRDefault="00000000">
      <w:pPr>
        <w:jc w:val="center"/>
      </w:pPr>
      <w:r>
        <w:rPr>
          <w:i/>
          <w:color w:val="7F8391"/>
          <w:sz w:val="18"/>
        </w:rPr>
        <w:t>Gambar: Halaman Pengaturan Akun Detil</w:t>
      </w:r>
    </w:p>
    <w:p w14:paraId="7DD0D978" w14:textId="77777777" w:rsidR="00FE612A" w:rsidRDefault="00000000">
      <w:pPr>
        <w:spacing w:before="160" w:after="80"/>
      </w:pPr>
      <w:r>
        <w:rPr>
          <w:b/>
          <w:color w:val="198754"/>
        </w:rPr>
        <w:t>Panduan Perubahan di Halaman Profil:</w:t>
      </w:r>
    </w:p>
    <w:p w14:paraId="5033D0B8" w14:textId="77777777" w:rsidR="00FE612A" w:rsidRDefault="00000000">
      <w:pPr>
        <w:spacing w:after="40"/>
        <w:ind w:left="576"/>
      </w:pPr>
      <w:r>
        <w:rPr>
          <w:b/>
        </w:rPr>
        <w:lastRenderedPageBreak/>
        <w:t xml:space="preserve">• Update Identitas: </w:t>
      </w:r>
      <w:r>
        <w:t>Anda bisa mengedit Nama, Email, dan Foto Profil langsung di sini.</w:t>
      </w:r>
    </w:p>
    <w:p w14:paraId="6EDB140F" w14:textId="77777777" w:rsidR="00FE612A" w:rsidRDefault="00000000">
      <w:pPr>
        <w:spacing w:after="40"/>
        <w:ind w:left="576"/>
      </w:pPr>
      <w:r>
        <w:rPr>
          <w:b/>
        </w:rPr>
        <w:t xml:space="preserve">• Camera Integration: </w:t>
      </w:r>
      <w:r>
        <w:t>Sistem mendukung pengambilan foto langsung via kamera laptop/HP.</w:t>
      </w:r>
    </w:p>
    <w:p w14:paraId="659D6EE5" w14:textId="77777777" w:rsidR="00FE612A" w:rsidRDefault="00000000">
      <w:pPr>
        <w:spacing w:after="40"/>
        <w:ind w:left="576"/>
      </w:pPr>
      <w:r>
        <w:rPr>
          <w:b/>
        </w:rPr>
        <w:t xml:space="preserve">• Update Password: </w:t>
      </w:r>
      <w:r>
        <w:t>Ganti password secara berkala untuk menjaga keamanan akun Anda.</w:t>
      </w:r>
    </w:p>
    <w:p w14:paraId="63B43350" w14:textId="77777777" w:rsidR="00FE612A" w:rsidRDefault="00000000">
      <w:r>
        <w:br w:type="page"/>
      </w:r>
    </w:p>
    <w:p w14:paraId="13216207" w14:textId="77777777" w:rsidR="00FE612A" w:rsidRDefault="00000000">
      <w:pPr>
        <w:spacing w:before="360" w:after="160"/>
      </w:pPr>
      <w:r>
        <w:rPr>
          <w:b/>
          <w:color w:val="071152"/>
          <w:sz w:val="32"/>
        </w:rPr>
        <w:lastRenderedPageBreak/>
        <w:t>PENUTUP</w:t>
      </w:r>
    </w:p>
    <w:p w14:paraId="02BA517B" w14:textId="77777777" w:rsidR="00FE612A" w:rsidRDefault="00FE612A">
      <w:pPr>
        <w:pBdr>
          <w:bottom w:val="single" w:sz="12" w:space="0" w:color="0D6EFD"/>
        </w:pBdr>
      </w:pPr>
    </w:p>
    <w:p w14:paraId="40D4923B" w14:textId="77777777" w:rsidR="00FE612A" w:rsidRDefault="00000000">
      <w:pPr>
        <w:spacing w:after="100"/>
      </w:pPr>
      <w:r>
        <w:rPr>
          <w:color w:val="2C3E50"/>
          <w:sz w:val="21"/>
        </w:rPr>
        <w:t>Seluruh modul di atas telah disusun berdasarkan fitur terkini pada Website Monitoring NUSTECH. Pengguna disarankan untuk selalu memeriksa data secara berkala guna memastikan validitas laporan di lapangan.</w:t>
      </w:r>
    </w:p>
    <w:p w14:paraId="35FAC444" w14:textId="77777777" w:rsidR="00FE612A" w:rsidRDefault="00FE612A"/>
    <w:p w14:paraId="70484595" w14:textId="77777777" w:rsidR="00FE612A" w:rsidRDefault="00000000">
      <w:pPr>
        <w:jc w:val="right"/>
      </w:pPr>
      <w:r>
        <w:rPr>
          <w:b/>
          <w:color w:val="071152"/>
        </w:rPr>
        <w:t>Mataram, 08 April 2026</w:t>
      </w:r>
      <w:r>
        <w:rPr>
          <w:b/>
          <w:color w:val="071152"/>
        </w:rPr>
        <w:br/>
        <w:t>Tim Pengembang NUSTECH Monitoring</w:t>
      </w:r>
    </w:p>
    <w:sectPr w:rsidR="00FE612A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106160">
    <w:abstractNumId w:val="8"/>
  </w:num>
  <w:num w:numId="2" w16cid:durableId="489760837">
    <w:abstractNumId w:val="6"/>
  </w:num>
  <w:num w:numId="3" w16cid:durableId="101731450">
    <w:abstractNumId w:val="5"/>
  </w:num>
  <w:num w:numId="4" w16cid:durableId="1575046729">
    <w:abstractNumId w:val="4"/>
  </w:num>
  <w:num w:numId="5" w16cid:durableId="1654288124">
    <w:abstractNumId w:val="7"/>
  </w:num>
  <w:num w:numId="6" w16cid:durableId="74056690">
    <w:abstractNumId w:val="3"/>
  </w:num>
  <w:num w:numId="7" w16cid:durableId="1157115265">
    <w:abstractNumId w:val="2"/>
  </w:num>
  <w:num w:numId="8" w16cid:durableId="153766957">
    <w:abstractNumId w:val="1"/>
  </w:num>
  <w:num w:numId="9" w16cid:durableId="44546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79"/>
    <w:rsid w:val="0015074B"/>
    <w:rsid w:val="0029639D"/>
    <w:rsid w:val="00326F90"/>
    <w:rsid w:val="00A13820"/>
    <w:rsid w:val="00AA1D8D"/>
    <w:rsid w:val="00B47730"/>
    <w:rsid w:val="00CB0664"/>
    <w:rsid w:val="00FC693F"/>
    <w:rsid w:val="00FE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EACC8"/>
  <w14:defaultImageDpi w14:val="300"/>
  <w15:docId w15:val="{86CFA782-8BFC-48E6-AAEE-DF6BCC63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1303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HENDRA HADI PRATAMA</cp:lastModifiedBy>
  <cp:revision>2</cp:revision>
  <dcterms:created xsi:type="dcterms:W3CDTF">2013-12-23T23:15:00Z</dcterms:created>
  <dcterms:modified xsi:type="dcterms:W3CDTF">2026-04-08T12:04:00Z</dcterms:modified>
  <cp:category/>
</cp:coreProperties>
</file>